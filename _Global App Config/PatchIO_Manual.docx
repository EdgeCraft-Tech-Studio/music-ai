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75A1B" w:rsidRDefault="00000000" w:rsidP="00814840">
      <w:pPr>
        <w:pStyle w:val="Heading1"/>
        <w:jc w:val="center"/>
        <w:rPr>
          <w:sz w:val="32"/>
          <w:szCs w:val="32"/>
        </w:rPr>
      </w:pPr>
      <w:r w:rsidRPr="00814840">
        <w:rPr>
          <w:sz w:val="32"/>
          <w:szCs w:val="32"/>
        </w:rPr>
        <w:t xml:space="preserve">PatchIO – Smart </w:t>
      </w:r>
      <w:r w:rsidR="00C366D4">
        <w:rPr>
          <w:sz w:val="32"/>
          <w:szCs w:val="32"/>
        </w:rPr>
        <w:t>Patch</w:t>
      </w:r>
      <w:r w:rsidR="006523ED">
        <w:rPr>
          <w:sz w:val="32"/>
          <w:szCs w:val="32"/>
        </w:rPr>
        <w:t>es</w:t>
      </w:r>
      <w:r w:rsidR="00C366D4">
        <w:rPr>
          <w:sz w:val="32"/>
          <w:szCs w:val="32"/>
        </w:rPr>
        <w:t xml:space="preserve"> &amp; </w:t>
      </w:r>
      <w:r w:rsidR="00365554">
        <w:rPr>
          <w:sz w:val="32"/>
          <w:szCs w:val="32"/>
        </w:rPr>
        <w:t>Instruments</w:t>
      </w:r>
      <w:r w:rsidRPr="00814840">
        <w:rPr>
          <w:sz w:val="32"/>
          <w:szCs w:val="32"/>
        </w:rPr>
        <w:t xml:space="preserve"> Search </w:t>
      </w:r>
      <w:r w:rsidR="00891B2F">
        <w:rPr>
          <w:sz w:val="32"/>
          <w:szCs w:val="32"/>
        </w:rPr>
        <w:t>App</w:t>
      </w:r>
      <w:r w:rsidR="00C45F1E">
        <w:rPr>
          <w:sz w:val="32"/>
          <w:szCs w:val="32"/>
        </w:rPr>
        <w:t xml:space="preserve"> </w:t>
      </w:r>
      <w:r w:rsidRPr="00814840">
        <w:rPr>
          <w:sz w:val="32"/>
          <w:szCs w:val="32"/>
        </w:rPr>
        <w:t>for Composers</w:t>
      </w:r>
    </w:p>
    <w:p w:rsidR="00814840" w:rsidRPr="00814840" w:rsidRDefault="00814840" w:rsidP="00814840">
      <w:pPr>
        <w:jc w:val="center"/>
      </w:pPr>
      <w:r>
        <w:t>Version 1.</w:t>
      </w:r>
      <w:r w:rsidR="00600754">
        <w:t>1</w:t>
      </w:r>
      <w:r w:rsidR="003D3EFE">
        <w:t>.5</w:t>
      </w:r>
      <w:r>
        <w:t xml:space="preserve"> – Ju</w:t>
      </w:r>
      <w:r w:rsidR="006823CD">
        <w:t>ly</w:t>
      </w:r>
      <w:r>
        <w:t xml:space="preserve"> </w:t>
      </w:r>
      <w:r w:rsidR="006823CD">
        <w:t>1</w:t>
      </w:r>
      <w:r w:rsidR="003D3EFE">
        <w:t>3</w:t>
      </w:r>
      <w:r>
        <w:t>, 2025</w:t>
      </w:r>
    </w:p>
    <w:p w:rsidR="00B75A1B" w:rsidRPr="00814840" w:rsidRDefault="00000000" w:rsidP="00814840">
      <w:pPr>
        <w:pStyle w:val="IntenseQuote"/>
        <w:jc w:val="center"/>
        <w:rPr>
          <w:sz w:val="24"/>
          <w:szCs w:val="24"/>
        </w:rPr>
      </w:pPr>
      <w:r w:rsidRPr="00814840">
        <w:rPr>
          <w:sz w:val="24"/>
          <w:szCs w:val="24"/>
        </w:rPr>
        <w:t>Created by Shaked Shachar</w:t>
      </w:r>
    </w:p>
    <w:p w:rsidR="00077AB9" w:rsidRDefault="00000000" w:rsidP="00077AB9">
      <w:pPr>
        <w:rPr>
          <w:sz w:val="24"/>
          <w:szCs w:val="24"/>
        </w:rPr>
      </w:pPr>
      <w:r w:rsidRPr="00814840">
        <w:rPr>
          <w:sz w:val="24"/>
          <w:szCs w:val="24"/>
        </w:rPr>
        <w:t>PatchIO is a sleek, composer-first tool designed to help you instantly find the right sound or instrument across all your sample libraries — no matter the format, plugin, or file structure. Whether you're digging through Kontakt patches, WAVs, SINE libraries, or Engine folders, PatchIO helps you cut through the clutter and get to what feels right.</w:t>
      </w:r>
      <w:r w:rsidRPr="00814840">
        <w:rPr>
          <w:sz w:val="24"/>
          <w:szCs w:val="24"/>
        </w:rPr>
        <w:br/>
      </w:r>
      <w:r w:rsidRPr="00814840">
        <w:rPr>
          <w:sz w:val="24"/>
          <w:szCs w:val="24"/>
        </w:rPr>
        <w:br/>
        <w:t>It's your musical assistant — built for speed, creativity, and intuition.</w:t>
      </w:r>
    </w:p>
    <w:p w:rsidR="00077AB9" w:rsidRPr="00077AB9" w:rsidRDefault="00077AB9" w:rsidP="00077AB9">
      <w:pPr>
        <w:pStyle w:val="ListParagraph"/>
        <w:numPr>
          <w:ilvl w:val="0"/>
          <w:numId w:val="10"/>
        </w:numPr>
        <w:rPr>
          <w:sz w:val="24"/>
          <w:szCs w:val="24"/>
        </w:rPr>
      </w:pPr>
      <w:r>
        <w:rPr>
          <w:sz w:val="24"/>
          <w:szCs w:val="24"/>
        </w:rPr>
        <w:t>Supported software instruments</w:t>
      </w:r>
      <w:r w:rsidR="005B0C48">
        <w:rPr>
          <w:sz w:val="24"/>
          <w:szCs w:val="24"/>
        </w:rPr>
        <w:t>/patches</w:t>
      </w:r>
      <w:r>
        <w:rPr>
          <w:sz w:val="24"/>
          <w:szCs w:val="24"/>
        </w:rPr>
        <w:t xml:space="preserve"> for search:</w:t>
      </w:r>
      <w:r>
        <w:rPr>
          <w:sz w:val="24"/>
          <w:szCs w:val="24"/>
        </w:rPr>
        <w:br/>
        <w:t xml:space="preserve">Kontakt, </w:t>
      </w:r>
      <w:r w:rsidR="00510403">
        <w:rPr>
          <w:sz w:val="24"/>
          <w:szCs w:val="24"/>
        </w:rPr>
        <w:t>SINE</w:t>
      </w:r>
      <w:r>
        <w:rPr>
          <w:sz w:val="24"/>
          <w:szCs w:val="24"/>
        </w:rPr>
        <w:t xml:space="preserve"> Player, Engine (by Best Service), </w:t>
      </w:r>
      <w:r w:rsidR="00137B9C">
        <w:rPr>
          <w:sz w:val="24"/>
          <w:szCs w:val="24"/>
        </w:rPr>
        <w:t>Omnisphere, Spitfire, Logi</w:t>
      </w:r>
      <w:r w:rsidR="005B0C48">
        <w:rPr>
          <w:sz w:val="24"/>
          <w:szCs w:val="24"/>
        </w:rPr>
        <w:t xml:space="preserve">c, </w:t>
      </w:r>
      <w:r w:rsidR="00510403">
        <w:rPr>
          <w:sz w:val="24"/>
          <w:szCs w:val="24"/>
        </w:rPr>
        <w:t>Audio files (any Splice or other downloaded sounds)</w:t>
      </w:r>
    </w:p>
    <w:p w:rsidR="00ED70EA" w:rsidRPr="00ED70EA" w:rsidRDefault="00ED70EA" w:rsidP="00ED70EA">
      <w:pPr>
        <w:pStyle w:val="Heading1"/>
      </w:pPr>
      <w:r w:rsidRPr="00ED70EA">
        <w:t>Who It’s For</w:t>
      </w:r>
    </w:p>
    <w:p w:rsidR="00720966" w:rsidRDefault="00000000" w:rsidP="00720966">
      <w:pPr>
        <w:rPr>
          <w:sz w:val="24"/>
          <w:szCs w:val="24"/>
        </w:rPr>
      </w:pPr>
      <w:r w:rsidRPr="00814840">
        <w:rPr>
          <w:sz w:val="24"/>
          <w:szCs w:val="24"/>
        </w:rPr>
        <w:t>PatchIO is made for composers, producers, and sound designers who work with large sample libraries and want a faster, smarter way to find patches that match a brief, mood, or genre.</w:t>
      </w:r>
      <w:r w:rsidRPr="00814840">
        <w:rPr>
          <w:sz w:val="24"/>
          <w:szCs w:val="24"/>
        </w:rPr>
        <w:br/>
      </w:r>
      <w:r w:rsidRPr="00814840">
        <w:rPr>
          <w:sz w:val="24"/>
          <w:szCs w:val="24"/>
        </w:rPr>
        <w:br/>
        <w:t>Created by composer Shaked Shachar, this tool was designed to solve real workflow frustrations in professional scoring environments.</w:t>
      </w:r>
    </w:p>
    <w:p w:rsidR="00720966" w:rsidRDefault="00720966" w:rsidP="00720966">
      <w:pPr>
        <w:rPr>
          <w:sz w:val="24"/>
          <w:szCs w:val="24"/>
        </w:rPr>
      </w:pPr>
    </w:p>
    <w:p w:rsidR="00720966" w:rsidRPr="00ED70EA" w:rsidRDefault="00720966" w:rsidP="00720966">
      <w:pPr>
        <w:pStyle w:val="Heading1"/>
      </w:pPr>
      <w:r>
        <w:rPr>
          <w:noProof/>
          <w:sz w:val="24"/>
          <w:szCs w:val="24"/>
        </w:rPr>
        <w:lastRenderedPageBreak/>
        <w:drawing>
          <wp:anchor distT="0" distB="0" distL="114300" distR="114300" simplePos="0" relativeHeight="251658240" behindDoc="0" locked="0" layoutInCell="1" allowOverlap="1">
            <wp:simplePos x="0" y="0"/>
            <wp:positionH relativeFrom="page">
              <wp:posOffset>744220</wp:posOffset>
            </wp:positionH>
            <wp:positionV relativeFrom="paragraph">
              <wp:posOffset>254000</wp:posOffset>
            </wp:positionV>
            <wp:extent cx="6642735" cy="7086600"/>
            <wp:effectExtent l="0" t="0" r="0" b="0"/>
            <wp:wrapSquare wrapText="bothSides"/>
            <wp:docPr id="820663926"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63926" name="Picture 2" descr="A screenshot of a computer&#10;&#10;Description automatically generated"/>
                    <pic:cNvPicPr/>
                  </pic:nvPicPr>
                  <pic:blipFill>
                    <a:blip r:embed="rId6"/>
                    <a:stretch>
                      <a:fillRect/>
                    </a:stretch>
                  </pic:blipFill>
                  <pic:spPr>
                    <a:xfrm>
                      <a:off x="0" y="0"/>
                      <a:ext cx="6642735" cy="7086600"/>
                    </a:xfrm>
                    <a:prstGeom prst="rect">
                      <a:avLst/>
                    </a:prstGeom>
                  </pic:spPr>
                </pic:pic>
              </a:graphicData>
            </a:graphic>
            <wp14:sizeRelH relativeFrom="page">
              <wp14:pctWidth>0</wp14:pctWidth>
            </wp14:sizeRelH>
            <wp14:sizeRelV relativeFrom="page">
              <wp14:pctHeight>0</wp14:pctHeight>
            </wp14:sizeRelV>
          </wp:anchor>
        </w:drawing>
      </w:r>
      <w:r>
        <w:t>User Interface – Example for Usage</w:t>
      </w:r>
    </w:p>
    <w:p w:rsidR="00814840" w:rsidRPr="00ED70EA" w:rsidRDefault="00814840" w:rsidP="00720966">
      <w:pPr>
        <w:rPr>
          <w:sz w:val="24"/>
          <w:szCs w:val="24"/>
        </w:rPr>
      </w:pPr>
    </w:p>
    <w:p w:rsidR="00720966" w:rsidRDefault="00720966" w:rsidP="00ED70EA">
      <w:pPr>
        <w:pStyle w:val="Heading1"/>
      </w:pPr>
    </w:p>
    <w:p w:rsidR="00ED70EA" w:rsidRPr="00ED70EA" w:rsidRDefault="00ED70EA" w:rsidP="006F5849">
      <w:pPr>
        <w:pStyle w:val="Heading1"/>
      </w:pPr>
      <w:r w:rsidRPr="006F5849">
        <w:rPr>
          <w:sz w:val="32"/>
          <w:szCs w:val="32"/>
        </w:rPr>
        <w:t>Features Overview</w:t>
      </w:r>
      <w:r>
        <w:br/>
        <w:t>AI Search (natural language)</w:t>
      </w:r>
    </w:p>
    <w:p w:rsidR="00814840" w:rsidRDefault="00000000" w:rsidP="00814840">
      <w:pPr>
        <w:rPr>
          <w:sz w:val="24"/>
          <w:szCs w:val="24"/>
        </w:rPr>
      </w:pPr>
      <w:r w:rsidRPr="00814840">
        <w:rPr>
          <w:sz w:val="24"/>
          <w:szCs w:val="24"/>
        </w:rPr>
        <w:t>Just type a musical brief — like “quirky comedy cue” or “epic Viking battle” — and PatchIO uses AI to:</w:t>
      </w:r>
      <w:r w:rsidRPr="00814840">
        <w:rPr>
          <w:sz w:val="24"/>
          <w:szCs w:val="24"/>
        </w:rPr>
        <w:br/>
        <w:t>- Understand your intent</w:t>
      </w:r>
      <w:r w:rsidRPr="00814840">
        <w:rPr>
          <w:sz w:val="24"/>
          <w:szCs w:val="24"/>
        </w:rPr>
        <w:br/>
        <w:t>- Suggest smart keywords</w:t>
      </w:r>
      <w:r w:rsidRPr="00814840">
        <w:rPr>
          <w:sz w:val="24"/>
          <w:szCs w:val="24"/>
        </w:rPr>
        <w:br/>
        <w:t>- Automatically populate the Advanced tab with OR / AND / NOT filters</w:t>
      </w:r>
    </w:p>
    <w:p w:rsidR="006F5849" w:rsidRDefault="006F5849" w:rsidP="00814840">
      <w:pPr>
        <w:rPr>
          <w:sz w:val="24"/>
          <w:szCs w:val="24"/>
        </w:rPr>
      </w:pPr>
      <w:r w:rsidRPr="00814840">
        <w:rPr>
          <w:sz w:val="24"/>
          <w:szCs w:val="24"/>
        </w:rPr>
        <w:t>You can still tweak the results after they appear in the Advanced tab.</w:t>
      </w:r>
    </w:p>
    <w:p w:rsidR="00ED70EA" w:rsidRPr="00ED70EA" w:rsidRDefault="00ED70EA" w:rsidP="00ED70EA">
      <w:pPr>
        <w:pStyle w:val="Heading1"/>
      </w:pPr>
      <w:r>
        <w:t>Simple Mode</w:t>
      </w:r>
    </w:p>
    <w:p w:rsidR="00814840" w:rsidRPr="00814840" w:rsidRDefault="00000000" w:rsidP="00814840">
      <w:pPr>
        <w:rPr>
          <w:sz w:val="24"/>
          <w:szCs w:val="24"/>
        </w:rPr>
      </w:pPr>
      <w:r w:rsidRPr="00814840">
        <w:rPr>
          <w:sz w:val="24"/>
          <w:szCs w:val="24"/>
        </w:rPr>
        <w:t>Ideal for quick searches. Just enter a few basic keywords like:</w:t>
      </w:r>
      <w:r w:rsidRPr="00814840">
        <w:rPr>
          <w:sz w:val="24"/>
          <w:szCs w:val="24"/>
        </w:rPr>
        <w:br/>
        <w:t>celesta quirky</w:t>
      </w:r>
      <w:r w:rsidRPr="00814840">
        <w:rPr>
          <w:sz w:val="24"/>
          <w:szCs w:val="24"/>
        </w:rPr>
        <w:br/>
        <w:t>PatchIO will scan your folders and match any filenames or folders that include those terms.</w:t>
      </w:r>
    </w:p>
    <w:p w:rsidR="00814840" w:rsidRDefault="00814840" w:rsidP="00814840">
      <w:pPr>
        <w:rPr>
          <w:sz w:val="24"/>
          <w:szCs w:val="24"/>
        </w:rPr>
      </w:pPr>
      <w:r w:rsidRPr="00814840">
        <w:rPr>
          <w:rFonts w:ascii="Apple Color Emoji" w:hAnsi="Apple Color Emoji" w:cs="Apple Color Emoji"/>
          <w:sz w:val="24"/>
          <w:szCs w:val="24"/>
        </w:rPr>
        <w:t>💡</w:t>
      </w:r>
      <w:r w:rsidRPr="00814840">
        <w:rPr>
          <w:sz w:val="24"/>
          <w:szCs w:val="24"/>
        </w:rPr>
        <w:t xml:space="preserve"> Use quotes around multi-word phrases to match them exactly:</w:t>
      </w:r>
      <w:r w:rsidRPr="00814840">
        <w:rPr>
          <w:sz w:val="24"/>
          <w:szCs w:val="24"/>
        </w:rPr>
        <w:br/>
        <w:t>pizzicato "soft piano" quirky</w:t>
      </w:r>
      <w:r w:rsidRPr="00814840">
        <w:rPr>
          <w:sz w:val="24"/>
          <w:szCs w:val="24"/>
        </w:rPr>
        <w:br/>
        <w:t>"bamboo flute" kalimba</w:t>
      </w:r>
    </w:p>
    <w:p w:rsidR="00ED70EA" w:rsidRPr="00ED70EA" w:rsidRDefault="00ED70EA" w:rsidP="00ED70EA">
      <w:pPr>
        <w:pStyle w:val="Heading1"/>
      </w:pPr>
      <w:r>
        <w:t>Advanced Mode</w:t>
      </w:r>
    </w:p>
    <w:p w:rsidR="006F5849" w:rsidRDefault="00000000" w:rsidP="006F5849">
      <w:pPr>
        <w:rPr>
          <w:sz w:val="24"/>
          <w:szCs w:val="24"/>
        </w:rPr>
      </w:pPr>
      <w:r w:rsidRPr="00814840">
        <w:rPr>
          <w:sz w:val="24"/>
          <w:szCs w:val="24"/>
        </w:rPr>
        <w:t>For power users. Use structured filters to narrow down your results with precision:</w:t>
      </w:r>
      <w:r w:rsidRPr="00814840">
        <w:rPr>
          <w:sz w:val="24"/>
          <w:szCs w:val="24"/>
        </w:rPr>
        <w:br/>
        <w:t>- or: – At least one of these keywords should appear</w:t>
      </w:r>
      <w:r w:rsidRPr="00814840">
        <w:rPr>
          <w:sz w:val="24"/>
          <w:szCs w:val="24"/>
        </w:rPr>
        <w:br/>
        <w:t>- and: – All of these keywords must appear</w:t>
      </w:r>
      <w:r w:rsidRPr="00814840">
        <w:rPr>
          <w:sz w:val="24"/>
          <w:szCs w:val="24"/>
        </w:rPr>
        <w:br/>
        <w:t>- not: – Exclude any result with these keywords</w:t>
      </w:r>
    </w:p>
    <w:p w:rsidR="00ED70EA" w:rsidRPr="00ED70EA" w:rsidRDefault="00ED70EA" w:rsidP="00ED70EA">
      <w:pPr>
        <w:pStyle w:val="Heading1"/>
      </w:pPr>
      <w:r w:rsidRPr="00ED70EA">
        <w:t>Keyword Highlights in Results</w:t>
      </w:r>
    </w:p>
    <w:p w:rsidR="00ED70EA" w:rsidRPr="00ED70EA" w:rsidRDefault="00ED70EA" w:rsidP="00ED70EA">
      <w:r w:rsidRPr="00ED70EA">
        <w:t>When you perform a search in AI Mode, PatchIO analyzes your prompt and generates smart search keywords based on genre, mood, instrumentation, and cultural context.</w:t>
      </w:r>
    </w:p>
    <w:p w:rsidR="00ED70EA" w:rsidRPr="00ED70EA" w:rsidRDefault="00ED70EA" w:rsidP="00ED70EA">
      <w:r w:rsidRPr="00ED70EA">
        <w:t>In the results list, you’ll notice small arrow tags (</w:t>
      </w:r>
      <w:r w:rsidRPr="00ED70EA">
        <w:rPr>
          <w:rFonts w:ascii="Segoe UI Symbol" w:hAnsi="Segoe UI Symbol" w:cs="Segoe UI Symbol"/>
        </w:rPr>
        <w:t>➤</w:t>
      </w:r>
      <w:r w:rsidRPr="00ED70EA">
        <w:t>) next to some folders. These indicate which keywords were matched inside that folder or its subfolders.</w:t>
      </w:r>
    </w:p>
    <w:p w:rsidR="00ED70EA" w:rsidRPr="00ED70EA" w:rsidRDefault="00ED70EA" w:rsidP="00ED70EA">
      <w:pPr>
        <w:pStyle w:val="IntenseQuote"/>
      </w:pPr>
      <w:r w:rsidRPr="00ED70EA">
        <w:t>Example:</w:t>
      </w:r>
    </w:p>
    <w:p w:rsidR="00ED70EA" w:rsidRPr="00ED70EA" w:rsidRDefault="00ED70EA" w:rsidP="00ED70EA">
      <w:r w:rsidRPr="00ED70EA">
        <w:rPr>
          <w:rFonts w:ascii="Apple Color Emoji" w:hAnsi="Apple Color Emoji" w:cs="Apple Color Emoji"/>
        </w:rPr>
        <w:t>📁</w:t>
      </w:r>
      <w:r w:rsidRPr="00ED70EA">
        <w:t xml:space="preserve"> Epic Battle Drums     </w:t>
      </w:r>
      <w:r w:rsidRPr="00ED70EA">
        <w:rPr>
          <w:rFonts w:ascii="Segoe UI Symbol" w:hAnsi="Segoe UI Symbol" w:cs="Segoe UI Symbol"/>
        </w:rPr>
        <w:t>➤</w:t>
      </w:r>
      <w:r w:rsidRPr="00ED70EA">
        <w:t xml:space="preserve"> "tribal percussion" "war horns"</w:t>
      </w:r>
      <w:r w:rsidRPr="00ED70EA">
        <w:br/>
      </w:r>
      <w:r w:rsidRPr="00ED70EA">
        <w:rPr>
          <w:rFonts w:ascii="Apple Color Emoji" w:hAnsi="Apple Color Emoji" w:cs="Apple Color Emoji"/>
        </w:rPr>
        <w:t>📁</w:t>
      </w:r>
      <w:r w:rsidRPr="00ED70EA">
        <w:t xml:space="preserve"> Nordic Strings        </w:t>
      </w:r>
      <w:r w:rsidRPr="00ED70EA">
        <w:rPr>
          <w:rFonts w:ascii="Segoe UI Symbol" w:hAnsi="Segoe UI Symbol" w:cs="Segoe UI Symbol"/>
        </w:rPr>
        <w:t>➤</w:t>
      </w:r>
      <w:r w:rsidRPr="00ED70EA">
        <w:t xml:space="preserve"> "tagelharpa" "ancient pluck"</w:t>
      </w:r>
    </w:p>
    <w:p w:rsidR="00ED70EA" w:rsidRPr="00ED70EA" w:rsidRDefault="00ED70EA" w:rsidP="00ED70EA">
      <w:r w:rsidRPr="00ED70EA">
        <w:t>This helps you understand why each result appeared, so you can quickly judge if it's worth exploring — without expanding every folder.</w:t>
      </w:r>
    </w:p>
    <w:p w:rsidR="00B01219" w:rsidRDefault="00ED70EA" w:rsidP="00720966">
      <w:r w:rsidRPr="00ED70EA">
        <w:t>If you’re using Simple or Advanced mode, these hints reflect direct filename matches based on your input terms.</w:t>
      </w:r>
    </w:p>
    <w:p w:rsidR="00B01219" w:rsidRDefault="00B01219" w:rsidP="00B01219">
      <w:pPr>
        <w:rPr>
          <w:rFonts w:asciiTheme="majorHAnsi" w:eastAsiaTheme="majorEastAsia" w:hAnsiTheme="majorHAnsi" w:cstheme="majorBidi"/>
          <w:b/>
          <w:bCs/>
          <w:color w:val="365F91" w:themeColor="accent1" w:themeShade="BF"/>
          <w:sz w:val="28"/>
          <w:szCs w:val="28"/>
        </w:rPr>
      </w:pPr>
      <w:r w:rsidRPr="00B01219">
        <w:rPr>
          <w:rFonts w:asciiTheme="majorHAnsi" w:eastAsiaTheme="majorEastAsia" w:hAnsiTheme="majorHAnsi" w:cstheme="majorBidi"/>
          <w:b/>
          <w:bCs/>
          <w:color w:val="365F91" w:themeColor="accent1" w:themeShade="BF"/>
          <w:sz w:val="28"/>
          <w:szCs w:val="28"/>
        </w:rPr>
        <w:t>Filtering Results</w:t>
      </w:r>
    </w:p>
    <w:p w:rsidR="00277E92" w:rsidRPr="00042C33" w:rsidRDefault="00B01219" w:rsidP="00277E92">
      <w:r w:rsidRPr="00042C33">
        <w:t xml:space="preserve">PatchIO now includes a powerful </w:t>
      </w:r>
      <w:r w:rsidRPr="00042C33">
        <w:rPr>
          <w:b/>
          <w:bCs/>
        </w:rPr>
        <w:t>Filter Results</w:t>
      </w:r>
      <w:r w:rsidRPr="00042C33">
        <w:t xml:space="preserve"> box that lets you instantly narrow down your search results by typing keywords to filter </w:t>
      </w:r>
      <w:r w:rsidRPr="00042C33">
        <w:rPr>
          <w:i/>
          <w:iCs/>
        </w:rPr>
        <w:t>inside</w:t>
      </w:r>
      <w:r w:rsidRPr="00042C33">
        <w:t xml:space="preserve"> your current results list.</w:t>
      </w:r>
    </w:p>
    <w:p w:rsidR="00277E92" w:rsidRPr="00277E92" w:rsidRDefault="00277E92" w:rsidP="00277E92">
      <w:pPr>
        <w:rPr>
          <w:rFonts w:ascii="Cambria" w:hAnsi="Cambria"/>
          <w:b/>
          <w:bCs/>
        </w:rPr>
      </w:pPr>
      <w:r w:rsidRPr="00277E92">
        <w:rPr>
          <w:rFonts w:asciiTheme="majorHAnsi" w:eastAsiaTheme="majorEastAsia" w:hAnsiTheme="majorHAnsi" w:cstheme="majorBidi"/>
          <w:b/>
          <w:bCs/>
          <w:color w:val="365F91" w:themeColor="accent1" w:themeShade="BF"/>
          <w:sz w:val="28"/>
          <w:szCs w:val="28"/>
        </w:rPr>
        <w:t xml:space="preserve">Kontakt Integration with Cubase (macOS only) — </w:t>
      </w:r>
      <w:r w:rsidR="001463BB">
        <w:rPr>
          <w:rFonts w:asciiTheme="majorHAnsi" w:eastAsiaTheme="majorEastAsia" w:hAnsiTheme="majorHAnsi" w:cstheme="majorBidi"/>
          <w:b/>
          <w:bCs/>
          <w:color w:val="365F91" w:themeColor="accent1" w:themeShade="BF"/>
          <w:sz w:val="28"/>
          <w:szCs w:val="28"/>
        </w:rPr>
        <w:t>NEW</w:t>
      </w:r>
      <w:r w:rsidR="00BE1F54">
        <w:rPr>
          <w:rFonts w:asciiTheme="majorHAnsi" w:eastAsiaTheme="majorEastAsia" w:hAnsiTheme="majorHAnsi" w:cstheme="majorBidi"/>
          <w:b/>
          <w:bCs/>
          <w:color w:val="365F91" w:themeColor="accent1" w:themeShade="BF"/>
          <w:sz w:val="28"/>
          <w:szCs w:val="28"/>
        </w:rPr>
        <w:t xml:space="preserve"> (v1.1.</w:t>
      </w:r>
      <w:r w:rsidR="00493512">
        <w:rPr>
          <w:rFonts w:asciiTheme="majorHAnsi" w:eastAsiaTheme="majorEastAsia" w:hAnsiTheme="majorHAnsi" w:cstheme="majorBidi"/>
          <w:b/>
          <w:bCs/>
          <w:color w:val="365F91" w:themeColor="accent1" w:themeShade="BF"/>
          <w:sz w:val="28"/>
          <w:szCs w:val="28"/>
        </w:rPr>
        <w:t>5</w:t>
      </w:r>
      <w:r w:rsidR="00BE1F54">
        <w:rPr>
          <w:rFonts w:asciiTheme="majorHAnsi" w:eastAsiaTheme="majorEastAsia" w:hAnsiTheme="majorHAnsi" w:cstheme="majorBidi"/>
          <w:b/>
          <w:bCs/>
          <w:color w:val="365F91" w:themeColor="accent1" w:themeShade="BF"/>
          <w:sz w:val="28"/>
          <w:szCs w:val="28"/>
        </w:rPr>
        <w:t>)</w:t>
      </w:r>
    </w:p>
    <w:p w:rsidR="00277E92" w:rsidRPr="002873FF" w:rsidRDefault="00277E92" w:rsidP="00277E92">
      <w:pPr>
        <w:rPr>
          <w:sz w:val="24"/>
          <w:szCs w:val="24"/>
        </w:rPr>
      </w:pPr>
      <w:r w:rsidRPr="002873FF">
        <w:rPr>
          <w:sz w:val="24"/>
          <w:szCs w:val="24"/>
        </w:rPr>
        <w:t xml:space="preserve">You can now automatically create and load Kontakt </w:t>
      </w:r>
      <w:r w:rsidR="00C10104" w:rsidRPr="002873FF">
        <w:rPr>
          <w:sz w:val="24"/>
          <w:szCs w:val="24"/>
        </w:rPr>
        <w:t>instruments</w:t>
      </w:r>
      <w:r w:rsidRPr="002873FF">
        <w:rPr>
          <w:sz w:val="24"/>
          <w:szCs w:val="24"/>
        </w:rPr>
        <w:t xml:space="preserve"> directly in Cubase from </w:t>
      </w:r>
      <w:proofErr w:type="gramStart"/>
      <w:r w:rsidRPr="002873FF">
        <w:rPr>
          <w:sz w:val="24"/>
          <w:szCs w:val="24"/>
        </w:rPr>
        <w:t>any .nki</w:t>
      </w:r>
      <w:proofErr w:type="gramEnd"/>
      <w:r w:rsidRPr="002873FF">
        <w:rPr>
          <w:sz w:val="24"/>
          <w:szCs w:val="24"/>
        </w:rPr>
        <w:t>, .nkm, or .nksn file found through PatchIO.</w:t>
      </w:r>
      <w:r w:rsidR="008B4AB8" w:rsidRPr="002873FF">
        <w:rPr>
          <w:sz w:val="24"/>
          <w:szCs w:val="24"/>
        </w:rPr>
        <w:t xml:space="preserve"> (See </w:t>
      </w:r>
      <w:r w:rsidR="00184356" w:rsidRPr="002873FF">
        <w:rPr>
          <w:sz w:val="24"/>
          <w:szCs w:val="24"/>
        </w:rPr>
        <w:t>steps to complete below)</w:t>
      </w:r>
    </w:p>
    <w:p w:rsidR="00790592" w:rsidRPr="00042C33" w:rsidRDefault="00790592" w:rsidP="00790592">
      <w:pPr>
        <w:rPr>
          <w:sz w:val="24"/>
          <w:szCs w:val="24"/>
        </w:rPr>
      </w:pPr>
      <w:r w:rsidRPr="00042C33">
        <w:rPr>
          <w:sz w:val="24"/>
          <w:szCs w:val="24"/>
        </w:rPr>
        <w:t>Requirements:</w:t>
      </w:r>
    </w:p>
    <w:p w:rsidR="00790592" w:rsidRPr="00790592" w:rsidRDefault="00790592" w:rsidP="00790592">
      <w:pPr>
        <w:pStyle w:val="ListBullet"/>
        <w:rPr>
          <w:sz w:val="24"/>
          <w:szCs w:val="24"/>
        </w:rPr>
      </w:pPr>
      <w:r w:rsidRPr="00790592">
        <w:rPr>
          <w:sz w:val="24"/>
          <w:szCs w:val="24"/>
        </w:rPr>
        <w:t>- macOS</w:t>
      </w:r>
    </w:p>
    <w:p w:rsidR="00790592" w:rsidRPr="00790592" w:rsidRDefault="00790592" w:rsidP="00790592">
      <w:pPr>
        <w:pStyle w:val="ListBullet"/>
        <w:rPr>
          <w:sz w:val="24"/>
          <w:szCs w:val="24"/>
        </w:rPr>
      </w:pPr>
      <w:r w:rsidRPr="00790592">
        <w:rPr>
          <w:sz w:val="24"/>
          <w:szCs w:val="24"/>
        </w:rPr>
        <w:t>- Cubase 12 or later</w:t>
      </w:r>
    </w:p>
    <w:p w:rsidR="00790592" w:rsidRPr="00790592" w:rsidRDefault="00790592" w:rsidP="00790592">
      <w:pPr>
        <w:pStyle w:val="ListBullet"/>
        <w:rPr>
          <w:sz w:val="24"/>
          <w:szCs w:val="24"/>
        </w:rPr>
      </w:pPr>
      <w:r w:rsidRPr="00790592">
        <w:rPr>
          <w:sz w:val="24"/>
          <w:szCs w:val="24"/>
        </w:rPr>
        <w:t>- Kontakt 8 (Modern View enabled) — not compatible with Classic layout</w:t>
      </w:r>
    </w:p>
    <w:p w:rsidR="00790592" w:rsidRPr="00790592" w:rsidRDefault="00790592" w:rsidP="00790592">
      <w:pPr>
        <w:pStyle w:val="ListBullet"/>
        <w:rPr>
          <w:sz w:val="24"/>
          <w:szCs w:val="24"/>
        </w:rPr>
      </w:pPr>
      <w:r w:rsidRPr="00790592">
        <w:rPr>
          <w:sz w:val="24"/>
          <w:szCs w:val="24"/>
        </w:rPr>
        <w:t>- PatchIO v1.1.</w:t>
      </w:r>
      <w:r w:rsidR="00C67E19">
        <w:rPr>
          <w:sz w:val="24"/>
          <w:szCs w:val="24"/>
        </w:rPr>
        <w:t>5</w:t>
      </w:r>
      <w:r w:rsidRPr="00790592">
        <w:rPr>
          <w:sz w:val="24"/>
          <w:szCs w:val="24"/>
        </w:rPr>
        <w:t xml:space="preserve"> or later, with accessibility permissions enabled (under Privacy &amp; Security)</w:t>
      </w:r>
    </w:p>
    <w:p w:rsidR="00790592" w:rsidRPr="00790592" w:rsidRDefault="00790592" w:rsidP="00790592">
      <w:pPr>
        <w:pStyle w:val="ListBullet"/>
        <w:rPr>
          <w:sz w:val="24"/>
          <w:szCs w:val="24"/>
        </w:rPr>
      </w:pPr>
      <w:r w:rsidRPr="00790592">
        <w:rPr>
          <w:sz w:val="24"/>
          <w:szCs w:val="24"/>
        </w:rPr>
        <w:t>- A Cubase key command assigned to the “Add Instrument Track” action</w:t>
      </w:r>
      <w:r w:rsidR="00A116F8">
        <w:rPr>
          <w:sz w:val="24"/>
          <w:szCs w:val="24"/>
        </w:rPr>
        <w:t xml:space="preserve"> (you can find the command by searching for ‘instrument’ in Cubase Key Commands</w:t>
      </w:r>
      <w:r w:rsidR="004E120A">
        <w:rPr>
          <w:sz w:val="24"/>
          <w:szCs w:val="24"/>
        </w:rPr>
        <w:t xml:space="preserve"> search</w:t>
      </w:r>
      <w:r w:rsidR="00A116F8">
        <w:rPr>
          <w:sz w:val="24"/>
          <w:szCs w:val="24"/>
        </w:rPr>
        <w:t xml:space="preserve"> window</w:t>
      </w:r>
      <w:r w:rsidR="00344096">
        <w:rPr>
          <w:sz w:val="24"/>
          <w:szCs w:val="24"/>
        </w:rPr>
        <w:t>)</w:t>
      </w:r>
      <w:r w:rsidR="00A116F8">
        <w:rPr>
          <w:noProof/>
          <w:sz w:val="24"/>
          <w:szCs w:val="24"/>
        </w:rPr>
        <w:drawing>
          <wp:inline distT="0" distB="0" distL="0" distR="0">
            <wp:extent cx="5943600" cy="1143000"/>
            <wp:effectExtent l="0" t="0" r="0" b="0"/>
            <wp:docPr id="11844839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83915" name="Picture 1" descr="A screenshot of a computer&#10;&#10;Description automatically generated"/>
                    <pic:cNvPicPr/>
                  </pic:nvPicPr>
                  <pic:blipFill>
                    <a:blip r:embed="rId7"/>
                    <a:stretch>
                      <a:fillRect/>
                    </a:stretch>
                  </pic:blipFill>
                  <pic:spPr>
                    <a:xfrm>
                      <a:off x="0" y="0"/>
                      <a:ext cx="5943600" cy="1143000"/>
                    </a:xfrm>
                    <a:prstGeom prst="rect">
                      <a:avLst/>
                    </a:prstGeom>
                  </pic:spPr>
                </pic:pic>
              </a:graphicData>
            </a:graphic>
          </wp:inline>
        </w:drawing>
      </w:r>
    </w:p>
    <w:p w:rsidR="00790592" w:rsidRPr="00790592" w:rsidRDefault="00790592" w:rsidP="00790592">
      <w:pPr>
        <w:rPr>
          <w:sz w:val="24"/>
          <w:szCs w:val="24"/>
        </w:rPr>
      </w:pPr>
      <w:r w:rsidRPr="00790592">
        <w:rPr>
          <w:sz w:val="24"/>
          <w:szCs w:val="24"/>
        </w:rPr>
        <w:t xml:space="preserve"> Default in PatchIO is `Shift+F12`, but you can change this in Preferences</w:t>
      </w:r>
      <w:r w:rsidR="00042C33">
        <w:rPr>
          <w:sz w:val="24"/>
          <w:szCs w:val="24"/>
        </w:rPr>
        <w:t>.</w:t>
      </w:r>
    </w:p>
    <w:p w:rsidR="00790592" w:rsidRPr="00790592" w:rsidRDefault="00790592" w:rsidP="00790592">
      <w:pPr>
        <w:rPr>
          <w:sz w:val="24"/>
          <w:szCs w:val="24"/>
        </w:rPr>
      </w:pPr>
    </w:p>
    <w:p w:rsidR="00790592" w:rsidRPr="00042C33" w:rsidRDefault="00790592" w:rsidP="00790592">
      <w:pPr>
        <w:rPr>
          <w:sz w:val="24"/>
          <w:szCs w:val="24"/>
        </w:rPr>
      </w:pPr>
      <w:r w:rsidRPr="00042C33">
        <w:rPr>
          <w:sz w:val="24"/>
          <w:szCs w:val="24"/>
        </w:rPr>
        <w:t>How it works:</w:t>
      </w:r>
    </w:p>
    <w:p w:rsidR="00790592" w:rsidRPr="00790592" w:rsidRDefault="00790592" w:rsidP="00790592">
      <w:pPr>
        <w:pStyle w:val="ListBullet"/>
        <w:rPr>
          <w:sz w:val="24"/>
          <w:szCs w:val="24"/>
        </w:rPr>
      </w:pPr>
      <w:r w:rsidRPr="00790592">
        <w:rPr>
          <w:sz w:val="24"/>
          <w:szCs w:val="24"/>
        </w:rPr>
        <w:t>- Right-click a Kontakt-compatible patch in your search results.</w:t>
      </w:r>
    </w:p>
    <w:p w:rsidR="00790592" w:rsidRPr="00790592" w:rsidRDefault="00790592" w:rsidP="00790592">
      <w:pPr>
        <w:pStyle w:val="ListBullet"/>
        <w:rPr>
          <w:sz w:val="24"/>
          <w:szCs w:val="24"/>
        </w:rPr>
      </w:pPr>
      <w:r w:rsidRPr="00790592">
        <w:rPr>
          <w:sz w:val="24"/>
          <w:szCs w:val="24"/>
        </w:rPr>
        <w:t>- Choose one of the options:</w:t>
      </w:r>
    </w:p>
    <w:p w:rsidR="00790592" w:rsidRPr="00790592" w:rsidRDefault="00790592" w:rsidP="00790592">
      <w:pPr>
        <w:pStyle w:val="ListBullet"/>
        <w:rPr>
          <w:sz w:val="24"/>
          <w:szCs w:val="24"/>
        </w:rPr>
      </w:pPr>
      <w:r w:rsidRPr="00790592">
        <w:rPr>
          <w:sz w:val="24"/>
          <w:szCs w:val="24"/>
        </w:rPr>
        <w:t>- Create a new Kontakt instrument track in DAW — adds a new track and loads the patch.</w:t>
      </w:r>
    </w:p>
    <w:p w:rsidR="00790592" w:rsidRPr="00790592" w:rsidRDefault="00790592" w:rsidP="00790592">
      <w:pPr>
        <w:pStyle w:val="ListBullet"/>
        <w:rPr>
          <w:sz w:val="24"/>
          <w:szCs w:val="24"/>
        </w:rPr>
      </w:pPr>
      <w:r w:rsidRPr="00790592">
        <w:rPr>
          <w:sz w:val="24"/>
          <w:szCs w:val="24"/>
        </w:rPr>
        <w:t>- Replace Kontakt instrument in DAW — swaps the current Kontakt patch (only works if Kontakt is visible).</w:t>
      </w:r>
    </w:p>
    <w:p w:rsidR="00790592" w:rsidRPr="00790592" w:rsidRDefault="00790592" w:rsidP="00790592">
      <w:pPr>
        <w:pStyle w:val="ListBullet"/>
        <w:rPr>
          <w:sz w:val="24"/>
          <w:szCs w:val="24"/>
        </w:rPr>
      </w:pPr>
      <w:r w:rsidRPr="00790592">
        <w:rPr>
          <w:sz w:val="24"/>
          <w:szCs w:val="24"/>
        </w:rPr>
        <w:t>- PatchIO automates everything:</w:t>
      </w:r>
    </w:p>
    <w:p w:rsidR="00790592" w:rsidRPr="00790592" w:rsidRDefault="00790592" w:rsidP="00790592">
      <w:pPr>
        <w:pStyle w:val="ListBullet"/>
        <w:rPr>
          <w:sz w:val="24"/>
          <w:szCs w:val="24"/>
        </w:rPr>
      </w:pPr>
      <w:r w:rsidRPr="00790592">
        <w:rPr>
          <w:sz w:val="24"/>
          <w:szCs w:val="24"/>
        </w:rPr>
        <w:t>- Brings Cubase to the front</w:t>
      </w:r>
    </w:p>
    <w:p w:rsidR="00790592" w:rsidRPr="00790592" w:rsidRDefault="00790592" w:rsidP="00790592">
      <w:pPr>
        <w:pStyle w:val="ListBullet"/>
        <w:rPr>
          <w:sz w:val="24"/>
          <w:szCs w:val="24"/>
        </w:rPr>
      </w:pPr>
      <w:r w:rsidRPr="00790592">
        <w:rPr>
          <w:sz w:val="24"/>
          <w:szCs w:val="24"/>
        </w:rPr>
        <w:t>- Sends the configured key command (e.g. Shift+F12) to open the “Add Instrument Track” dialog</w:t>
      </w:r>
    </w:p>
    <w:p w:rsidR="00790592" w:rsidRPr="00790592" w:rsidRDefault="00790592" w:rsidP="00790592">
      <w:pPr>
        <w:pStyle w:val="ListBullet"/>
        <w:rPr>
          <w:sz w:val="24"/>
          <w:szCs w:val="24"/>
        </w:rPr>
      </w:pPr>
      <w:r w:rsidRPr="00790592">
        <w:rPr>
          <w:sz w:val="24"/>
          <w:szCs w:val="24"/>
        </w:rPr>
        <w:t>- Selects Kontakt 8, sets the track name</w:t>
      </w:r>
    </w:p>
    <w:p w:rsidR="00790592" w:rsidRDefault="00790592" w:rsidP="00790592">
      <w:pPr>
        <w:pStyle w:val="ListBullet"/>
        <w:rPr>
          <w:sz w:val="24"/>
          <w:szCs w:val="24"/>
        </w:rPr>
      </w:pPr>
      <w:r w:rsidRPr="00790592">
        <w:rPr>
          <w:sz w:val="24"/>
          <w:szCs w:val="24"/>
        </w:rPr>
        <w:t>- Loads the patch using the Kontakt File &gt; Load menu</w:t>
      </w:r>
    </w:p>
    <w:p w:rsidR="00317048" w:rsidRPr="00790592" w:rsidRDefault="00317048" w:rsidP="00317048">
      <w:pPr>
        <w:pStyle w:val="ListBullet"/>
        <w:numPr>
          <w:ilvl w:val="0"/>
          <w:numId w:val="0"/>
        </w:numPr>
        <w:ind w:left="360"/>
        <w:rPr>
          <w:sz w:val="24"/>
          <w:szCs w:val="24"/>
        </w:rPr>
      </w:pPr>
    </w:p>
    <w:p w:rsidR="00790592" w:rsidRPr="008474BA" w:rsidRDefault="00790592" w:rsidP="00790592">
      <w:pPr>
        <w:pStyle w:val="ListBullet"/>
        <w:numPr>
          <w:ilvl w:val="0"/>
          <w:numId w:val="0"/>
        </w:numPr>
        <w:rPr>
          <w:sz w:val="24"/>
          <w:szCs w:val="24"/>
        </w:rPr>
      </w:pPr>
      <w:r w:rsidRPr="008474BA">
        <w:rPr>
          <w:rFonts w:ascii="Apple Color Emoji" w:hAnsi="Apple Color Emoji" w:cs="Apple Color Emoji"/>
          <w:sz w:val="24"/>
          <w:szCs w:val="24"/>
        </w:rPr>
        <w:t>💡</w:t>
      </w:r>
      <w:r w:rsidRPr="008474BA">
        <w:rPr>
          <w:sz w:val="24"/>
          <w:szCs w:val="24"/>
        </w:rPr>
        <w:t xml:space="preserve"> On first use, PatchIO will show a message explaining how to set up your Cubase key command.</w:t>
      </w:r>
    </w:p>
    <w:p w:rsidR="00790592" w:rsidRPr="008474BA" w:rsidRDefault="00790592" w:rsidP="00790592">
      <w:pPr>
        <w:rPr>
          <w:sz w:val="24"/>
          <w:szCs w:val="24"/>
        </w:rPr>
      </w:pPr>
      <w:r w:rsidRPr="008474BA">
        <w:rPr>
          <w:sz w:val="24"/>
          <w:szCs w:val="24"/>
        </w:rPr>
        <w:t>You can change the default shortcut anytime in Preferences &gt; Key Commands</w:t>
      </w:r>
      <w:r w:rsidR="000C03E0">
        <w:rPr>
          <w:sz w:val="24"/>
          <w:szCs w:val="24"/>
        </w:rPr>
        <w:t xml:space="preserve"> (under Settings menu)</w:t>
      </w:r>
      <w:r w:rsidRPr="008474BA">
        <w:rPr>
          <w:sz w:val="24"/>
          <w:szCs w:val="24"/>
        </w:rPr>
        <w:t>.</w:t>
      </w:r>
    </w:p>
    <w:p w:rsidR="00790592" w:rsidRPr="008474BA" w:rsidRDefault="00790592" w:rsidP="00790592">
      <w:pPr>
        <w:rPr>
          <w:sz w:val="24"/>
          <w:szCs w:val="24"/>
        </w:rPr>
      </w:pPr>
      <w:r w:rsidRPr="008474BA">
        <w:rPr>
          <w:sz w:val="24"/>
          <w:szCs w:val="24"/>
        </w:rPr>
        <w:t>This feature uses GUI scripting and is only supported on macOS. Make sure:</w:t>
      </w:r>
    </w:p>
    <w:p w:rsidR="00790592" w:rsidRPr="008474BA" w:rsidRDefault="00790592" w:rsidP="00790592">
      <w:pPr>
        <w:pStyle w:val="ListBullet"/>
        <w:rPr>
          <w:sz w:val="24"/>
          <w:szCs w:val="24"/>
        </w:rPr>
      </w:pPr>
      <w:r w:rsidRPr="008474BA">
        <w:rPr>
          <w:sz w:val="24"/>
          <w:szCs w:val="24"/>
        </w:rPr>
        <w:t>- Cubase is running with a project open</w:t>
      </w:r>
    </w:p>
    <w:p w:rsidR="00790592" w:rsidRPr="008474BA" w:rsidRDefault="00790592" w:rsidP="00790592">
      <w:pPr>
        <w:pStyle w:val="ListBullet"/>
        <w:rPr>
          <w:sz w:val="24"/>
          <w:szCs w:val="24"/>
        </w:rPr>
      </w:pPr>
      <w:r w:rsidRPr="008474BA">
        <w:rPr>
          <w:sz w:val="24"/>
          <w:szCs w:val="24"/>
        </w:rPr>
        <w:t>- You’ve assigned a key command to “Add Instrument Track”</w:t>
      </w:r>
    </w:p>
    <w:p w:rsidR="00790592" w:rsidRPr="008474BA" w:rsidRDefault="00790592" w:rsidP="00790592">
      <w:pPr>
        <w:pStyle w:val="ListBullet"/>
        <w:rPr>
          <w:sz w:val="24"/>
          <w:szCs w:val="24"/>
        </w:rPr>
      </w:pPr>
      <w:r w:rsidRPr="008474BA">
        <w:rPr>
          <w:sz w:val="24"/>
          <w:szCs w:val="24"/>
        </w:rPr>
        <w:t xml:space="preserve">- The Kontakt </w:t>
      </w:r>
      <w:r w:rsidR="00EA46B1">
        <w:rPr>
          <w:sz w:val="24"/>
          <w:szCs w:val="24"/>
        </w:rPr>
        <w:t xml:space="preserve">8 </w:t>
      </w:r>
      <w:r w:rsidRPr="008474BA">
        <w:rPr>
          <w:sz w:val="24"/>
          <w:szCs w:val="24"/>
        </w:rPr>
        <w:t xml:space="preserve">window’s default view is the modern view </w:t>
      </w:r>
    </w:p>
    <w:p w:rsidR="00790592" w:rsidRPr="00790592" w:rsidRDefault="00790592" w:rsidP="00790592">
      <w:pPr>
        <w:pStyle w:val="Heading1"/>
      </w:pPr>
      <w:r>
        <w:t>File Extensions</w:t>
      </w:r>
    </w:p>
    <w:p w:rsidR="00B75A1B" w:rsidRPr="00814840" w:rsidRDefault="00000000">
      <w:pPr>
        <w:rPr>
          <w:sz w:val="24"/>
          <w:szCs w:val="24"/>
        </w:rPr>
      </w:pPr>
      <w:r w:rsidRPr="00814840">
        <w:rPr>
          <w:sz w:val="24"/>
          <w:szCs w:val="24"/>
        </w:rPr>
        <w:t>PatchIO supports many formats</w:t>
      </w:r>
      <w:proofErr w:type="gramStart"/>
      <w:r w:rsidRPr="00814840">
        <w:rPr>
          <w:sz w:val="24"/>
          <w:szCs w:val="24"/>
        </w:rPr>
        <w:t>: .nki</w:t>
      </w:r>
      <w:proofErr w:type="gramEnd"/>
      <w:r w:rsidRPr="00814840">
        <w:rPr>
          <w:sz w:val="24"/>
          <w:szCs w:val="24"/>
        </w:rPr>
        <w:t>, .wav, .patch, .aif, .preset, and more.</w:t>
      </w:r>
      <w:r w:rsidRPr="00814840">
        <w:rPr>
          <w:sz w:val="24"/>
          <w:szCs w:val="24"/>
        </w:rPr>
        <w:br/>
        <w:t xml:space="preserve">You can enable or disable specific file types in the Extensions </w:t>
      </w:r>
      <w:r w:rsidR="00475B4C">
        <w:rPr>
          <w:sz w:val="24"/>
          <w:szCs w:val="24"/>
        </w:rPr>
        <w:t>section under preferences</w:t>
      </w:r>
      <w:r w:rsidRPr="00814840">
        <w:rPr>
          <w:sz w:val="24"/>
          <w:szCs w:val="24"/>
        </w:rPr>
        <w:t xml:space="preserve"> to narrow your search to:</w:t>
      </w:r>
      <w:r w:rsidRPr="00814840">
        <w:rPr>
          <w:sz w:val="24"/>
          <w:szCs w:val="24"/>
        </w:rPr>
        <w:br/>
        <w:t>- Only WAVs</w:t>
      </w:r>
      <w:r w:rsidRPr="00814840">
        <w:rPr>
          <w:sz w:val="24"/>
          <w:szCs w:val="24"/>
        </w:rPr>
        <w:br/>
        <w:t>- Only Kontakt instruments</w:t>
      </w:r>
      <w:r w:rsidRPr="00814840">
        <w:rPr>
          <w:sz w:val="24"/>
          <w:szCs w:val="24"/>
        </w:rPr>
        <w:br/>
        <w:t>- Or anything else!</w:t>
      </w:r>
    </w:p>
    <w:p w:rsidR="00ED70EA" w:rsidRPr="00ED70EA" w:rsidRDefault="00ED70EA" w:rsidP="00ED70EA">
      <w:pPr>
        <w:pStyle w:val="Heading1"/>
      </w:pPr>
      <w:r>
        <w:t>Excluded Folders</w:t>
      </w:r>
    </w:p>
    <w:p w:rsidR="00814840" w:rsidRPr="00814840" w:rsidRDefault="00000000" w:rsidP="00ED70EA">
      <w:pPr>
        <w:rPr>
          <w:sz w:val="24"/>
          <w:szCs w:val="24"/>
        </w:rPr>
      </w:pPr>
      <w:r w:rsidRPr="00814840">
        <w:rPr>
          <w:sz w:val="24"/>
          <w:szCs w:val="24"/>
        </w:rPr>
        <w:t>You can exclude certain folders from the scan (like “Backups” or “Old Projects”) to avoid clutter.</w:t>
      </w:r>
      <w:r w:rsidRPr="00814840">
        <w:rPr>
          <w:sz w:val="24"/>
          <w:szCs w:val="24"/>
        </w:rPr>
        <w:br/>
        <w:t>Go to the Excluded Folders section</w:t>
      </w:r>
      <w:r w:rsidR="00790592">
        <w:rPr>
          <w:sz w:val="24"/>
          <w:szCs w:val="24"/>
        </w:rPr>
        <w:t xml:space="preserve"> under preferences</w:t>
      </w:r>
      <w:r w:rsidRPr="00814840">
        <w:rPr>
          <w:sz w:val="24"/>
          <w:szCs w:val="24"/>
        </w:rPr>
        <w:t xml:space="preserve"> and add any path you want PatchIO to skip.</w:t>
      </w:r>
    </w:p>
    <w:p w:rsidR="00ED70EA" w:rsidRPr="00ED70EA" w:rsidRDefault="00ED70EA" w:rsidP="00ED70EA">
      <w:pPr>
        <w:pStyle w:val="Heading1"/>
      </w:pPr>
      <w:r>
        <w:t>Other Notes</w:t>
      </w:r>
    </w:p>
    <w:p w:rsidR="00ED70EA" w:rsidRPr="00814840" w:rsidRDefault="00000000" w:rsidP="00720966">
      <w:pPr>
        <w:rPr>
          <w:sz w:val="24"/>
          <w:szCs w:val="24"/>
        </w:rPr>
      </w:pPr>
      <w:r w:rsidRPr="00814840">
        <w:rPr>
          <w:sz w:val="24"/>
          <w:szCs w:val="24"/>
        </w:rPr>
        <w:t>- Works offline in Simple and Advanced mode</w:t>
      </w:r>
      <w:r w:rsidRPr="00814840">
        <w:rPr>
          <w:sz w:val="24"/>
          <w:szCs w:val="24"/>
        </w:rPr>
        <w:br/>
        <w:t>- AI Search requires an internet connection</w:t>
      </w:r>
      <w:r w:rsidRPr="00814840">
        <w:rPr>
          <w:sz w:val="24"/>
          <w:szCs w:val="24"/>
        </w:rPr>
        <w:br/>
        <w:t>- Works on Windows and macOS</w:t>
      </w:r>
    </w:p>
    <w:sectPr w:rsidR="00ED70EA" w:rsidRPr="00814840" w:rsidSect="008148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00500000000000000"/>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5D6360"/>
    <w:multiLevelType w:val="multilevel"/>
    <w:tmpl w:val="6EC01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BD5493"/>
    <w:multiLevelType w:val="hybridMultilevel"/>
    <w:tmpl w:val="9028E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B24927"/>
    <w:multiLevelType w:val="multilevel"/>
    <w:tmpl w:val="66D8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7A4D45"/>
    <w:multiLevelType w:val="multilevel"/>
    <w:tmpl w:val="3EE0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6296395">
    <w:abstractNumId w:val="8"/>
  </w:num>
  <w:num w:numId="2" w16cid:durableId="1051735153">
    <w:abstractNumId w:val="6"/>
  </w:num>
  <w:num w:numId="3" w16cid:durableId="1265382423">
    <w:abstractNumId w:val="5"/>
  </w:num>
  <w:num w:numId="4" w16cid:durableId="1163623611">
    <w:abstractNumId w:val="4"/>
  </w:num>
  <w:num w:numId="5" w16cid:durableId="234358535">
    <w:abstractNumId w:val="7"/>
  </w:num>
  <w:num w:numId="6" w16cid:durableId="124660936">
    <w:abstractNumId w:val="3"/>
  </w:num>
  <w:num w:numId="7" w16cid:durableId="1771512034">
    <w:abstractNumId w:val="2"/>
  </w:num>
  <w:num w:numId="8" w16cid:durableId="1158230435">
    <w:abstractNumId w:val="1"/>
  </w:num>
  <w:num w:numId="9" w16cid:durableId="1902711322">
    <w:abstractNumId w:val="0"/>
  </w:num>
  <w:num w:numId="10" w16cid:durableId="62263795">
    <w:abstractNumId w:val="10"/>
  </w:num>
  <w:num w:numId="11" w16cid:durableId="550919324">
    <w:abstractNumId w:val="12"/>
  </w:num>
  <w:num w:numId="12" w16cid:durableId="1531257168">
    <w:abstractNumId w:val="9"/>
  </w:num>
  <w:num w:numId="13" w16cid:durableId="3462563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C33"/>
    <w:rsid w:val="0006063C"/>
    <w:rsid w:val="00077AB9"/>
    <w:rsid w:val="000A6D4E"/>
    <w:rsid w:val="000C03E0"/>
    <w:rsid w:val="000F0A22"/>
    <w:rsid w:val="00137B9C"/>
    <w:rsid w:val="001432CD"/>
    <w:rsid w:val="001463BB"/>
    <w:rsid w:val="0014672A"/>
    <w:rsid w:val="0015074B"/>
    <w:rsid w:val="00184356"/>
    <w:rsid w:val="001C0C5B"/>
    <w:rsid w:val="001E4DD0"/>
    <w:rsid w:val="00204FBF"/>
    <w:rsid w:val="00212DF8"/>
    <w:rsid w:val="00254D99"/>
    <w:rsid w:val="00277E92"/>
    <w:rsid w:val="002812AE"/>
    <w:rsid w:val="002873FF"/>
    <w:rsid w:val="0029639D"/>
    <w:rsid w:val="00317048"/>
    <w:rsid w:val="00325DEA"/>
    <w:rsid w:val="00326F90"/>
    <w:rsid w:val="003344A7"/>
    <w:rsid w:val="00344096"/>
    <w:rsid w:val="00352157"/>
    <w:rsid w:val="00365554"/>
    <w:rsid w:val="003D3EFE"/>
    <w:rsid w:val="00405ABB"/>
    <w:rsid w:val="00413BC1"/>
    <w:rsid w:val="004234C2"/>
    <w:rsid w:val="00437D36"/>
    <w:rsid w:val="00455809"/>
    <w:rsid w:val="00460E9B"/>
    <w:rsid w:val="0046791C"/>
    <w:rsid w:val="00475B4C"/>
    <w:rsid w:val="00493512"/>
    <w:rsid w:val="004A22F4"/>
    <w:rsid w:val="004E120A"/>
    <w:rsid w:val="004F176D"/>
    <w:rsid w:val="00510403"/>
    <w:rsid w:val="0052186D"/>
    <w:rsid w:val="0052424A"/>
    <w:rsid w:val="005504C1"/>
    <w:rsid w:val="005B0C48"/>
    <w:rsid w:val="005D187A"/>
    <w:rsid w:val="005E3688"/>
    <w:rsid w:val="00600754"/>
    <w:rsid w:val="00610B51"/>
    <w:rsid w:val="00630A3B"/>
    <w:rsid w:val="006523ED"/>
    <w:rsid w:val="006676A3"/>
    <w:rsid w:val="006823CD"/>
    <w:rsid w:val="006A185C"/>
    <w:rsid w:val="006F5849"/>
    <w:rsid w:val="006F60A5"/>
    <w:rsid w:val="00707109"/>
    <w:rsid w:val="00720966"/>
    <w:rsid w:val="00750D0D"/>
    <w:rsid w:val="00751D9A"/>
    <w:rsid w:val="007736CF"/>
    <w:rsid w:val="00790592"/>
    <w:rsid w:val="00795617"/>
    <w:rsid w:val="007B402F"/>
    <w:rsid w:val="00814840"/>
    <w:rsid w:val="008223B3"/>
    <w:rsid w:val="00845091"/>
    <w:rsid w:val="008474BA"/>
    <w:rsid w:val="00891B2F"/>
    <w:rsid w:val="008A4996"/>
    <w:rsid w:val="008B4AB8"/>
    <w:rsid w:val="008D2A78"/>
    <w:rsid w:val="00924B15"/>
    <w:rsid w:val="00992346"/>
    <w:rsid w:val="009A2777"/>
    <w:rsid w:val="009E71EB"/>
    <w:rsid w:val="00A116F8"/>
    <w:rsid w:val="00AA1D8D"/>
    <w:rsid w:val="00AA22DB"/>
    <w:rsid w:val="00AE19DD"/>
    <w:rsid w:val="00B01219"/>
    <w:rsid w:val="00B15E70"/>
    <w:rsid w:val="00B347F0"/>
    <w:rsid w:val="00B455D2"/>
    <w:rsid w:val="00B47730"/>
    <w:rsid w:val="00B75A1B"/>
    <w:rsid w:val="00B824F3"/>
    <w:rsid w:val="00BE1F54"/>
    <w:rsid w:val="00C10104"/>
    <w:rsid w:val="00C318B8"/>
    <w:rsid w:val="00C34887"/>
    <w:rsid w:val="00C366D4"/>
    <w:rsid w:val="00C378F3"/>
    <w:rsid w:val="00C45F1E"/>
    <w:rsid w:val="00C54563"/>
    <w:rsid w:val="00C67E19"/>
    <w:rsid w:val="00CA6533"/>
    <w:rsid w:val="00CB0664"/>
    <w:rsid w:val="00D10EA1"/>
    <w:rsid w:val="00D6237E"/>
    <w:rsid w:val="00DA3817"/>
    <w:rsid w:val="00DB500A"/>
    <w:rsid w:val="00DF545C"/>
    <w:rsid w:val="00E27007"/>
    <w:rsid w:val="00E30A97"/>
    <w:rsid w:val="00E43DC3"/>
    <w:rsid w:val="00E53BA5"/>
    <w:rsid w:val="00E6505A"/>
    <w:rsid w:val="00E93E2A"/>
    <w:rsid w:val="00EA46B1"/>
    <w:rsid w:val="00EC72AA"/>
    <w:rsid w:val="00ED70EA"/>
    <w:rsid w:val="00EE55AC"/>
    <w:rsid w:val="00F15210"/>
    <w:rsid w:val="00F25DAE"/>
    <w:rsid w:val="00F57E28"/>
    <w:rsid w:val="00F9610D"/>
    <w:rsid w:val="00FC693F"/>
    <w:rsid w:val="00FD0B67"/>
    <w:rsid w:val="00FE647E"/>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548F0A"/>
  <w14:defaultImageDpi w14:val="300"/>
  <w15:docId w15:val="{A0568CB1-FAB2-6D4C-A2BF-84628EA46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84356"/>
    <w:rPr>
      <w:color w:val="0000FF" w:themeColor="hyperlink"/>
      <w:u w:val="single"/>
    </w:rPr>
  </w:style>
  <w:style w:type="character" w:styleId="UnresolvedMention">
    <w:name w:val="Unresolved Mention"/>
    <w:basedOn w:val="DefaultParagraphFont"/>
    <w:uiPriority w:val="99"/>
    <w:semiHidden/>
    <w:unhideWhenUsed/>
    <w:rsid w:val="00184356"/>
    <w:rPr>
      <w:color w:val="605E5C"/>
      <w:shd w:val="clear" w:color="auto" w:fill="E1DFDD"/>
    </w:rPr>
  </w:style>
  <w:style w:type="character" w:styleId="FollowedHyperlink">
    <w:name w:val="FollowedHyperlink"/>
    <w:basedOn w:val="DefaultParagraphFont"/>
    <w:uiPriority w:val="99"/>
    <w:semiHidden/>
    <w:unhideWhenUsed/>
    <w:rsid w:val="0018435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081111">
      <w:bodyDiv w:val="1"/>
      <w:marLeft w:val="0"/>
      <w:marRight w:val="0"/>
      <w:marTop w:val="0"/>
      <w:marBottom w:val="0"/>
      <w:divBdr>
        <w:top w:val="none" w:sz="0" w:space="0" w:color="auto"/>
        <w:left w:val="none" w:sz="0" w:space="0" w:color="auto"/>
        <w:bottom w:val="none" w:sz="0" w:space="0" w:color="auto"/>
        <w:right w:val="none" w:sz="0" w:space="0" w:color="auto"/>
      </w:divBdr>
    </w:div>
    <w:div w:id="343825172">
      <w:bodyDiv w:val="1"/>
      <w:marLeft w:val="0"/>
      <w:marRight w:val="0"/>
      <w:marTop w:val="0"/>
      <w:marBottom w:val="0"/>
      <w:divBdr>
        <w:top w:val="none" w:sz="0" w:space="0" w:color="auto"/>
        <w:left w:val="none" w:sz="0" w:space="0" w:color="auto"/>
        <w:bottom w:val="none" w:sz="0" w:space="0" w:color="auto"/>
        <w:right w:val="none" w:sz="0" w:space="0" w:color="auto"/>
      </w:divBdr>
      <w:divsChild>
        <w:div w:id="1748310202">
          <w:marLeft w:val="0"/>
          <w:marRight w:val="0"/>
          <w:marTop w:val="0"/>
          <w:marBottom w:val="0"/>
          <w:divBdr>
            <w:top w:val="none" w:sz="0" w:space="0" w:color="auto"/>
            <w:left w:val="none" w:sz="0" w:space="0" w:color="auto"/>
            <w:bottom w:val="none" w:sz="0" w:space="0" w:color="auto"/>
            <w:right w:val="none" w:sz="0" w:space="0" w:color="auto"/>
          </w:divBdr>
          <w:divsChild>
            <w:div w:id="1835800926">
              <w:marLeft w:val="0"/>
              <w:marRight w:val="0"/>
              <w:marTop w:val="0"/>
              <w:marBottom w:val="0"/>
              <w:divBdr>
                <w:top w:val="none" w:sz="0" w:space="0" w:color="auto"/>
                <w:left w:val="none" w:sz="0" w:space="0" w:color="auto"/>
                <w:bottom w:val="none" w:sz="0" w:space="0" w:color="auto"/>
                <w:right w:val="none" w:sz="0" w:space="0" w:color="auto"/>
              </w:divBdr>
            </w:div>
            <w:div w:id="1111123028">
              <w:marLeft w:val="0"/>
              <w:marRight w:val="0"/>
              <w:marTop w:val="0"/>
              <w:marBottom w:val="0"/>
              <w:divBdr>
                <w:top w:val="none" w:sz="0" w:space="0" w:color="auto"/>
                <w:left w:val="none" w:sz="0" w:space="0" w:color="auto"/>
                <w:bottom w:val="none" w:sz="0" w:space="0" w:color="auto"/>
                <w:right w:val="none" w:sz="0" w:space="0" w:color="auto"/>
              </w:divBdr>
              <w:divsChild>
                <w:div w:id="2029745849">
                  <w:marLeft w:val="0"/>
                  <w:marRight w:val="0"/>
                  <w:marTop w:val="0"/>
                  <w:marBottom w:val="0"/>
                  <w:divBdr>
                    <w:top w:val="none" w:sz="0" w:space="0" w:color="auto"/>
                    <w:left w:val="none" w:sz="0" w:space="0" w:color="auto"/>
                    <w:bottom w:val="none" w:sz="0" w:space="0" w:color="auto"/>
                    <w:right w:val="none" w:sz="0" w:space="0" w:color="auto"/>
                  </w:divBdr>
                  <w:divsChild>
                    <w:div w:id="102263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1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812129">
      <w:bodyDiv w:val="1"/>
      <w:marLeft w:val="0"/>
      <w:marRight w:val="0"/>
      <w:marTop w:val="0"/>
      <w:marBottom w:val="0"/>
      <w:divBdr>
        <w:top w:val="none" w:sz="0" w:space="0" w:color="auto"/>
        <w:left w:val="none" w:sz="0" w:space="0" w:color="auto"/>
        <w:bottom w:val="none" w:sz="0" w:space="0" w:color="auto"/>
        <w:right w:val="none" w:sz="0" w:space="0" w:color="auto"/>
      </w:divBdr>
      <w:divsChild>
        <w:div w:id="1421565449">
          <w:marLeft w:val="0"/>
          <w:marRight w:val="0"/>
          <w:marTop w:val="0"/>
          <w:marBottom w:val="0"/>
          <w:divBdr>
            <w:top w:val="none" w:sz="0" w:space="0" w:color="auto"/>
            <w:left w:val="none" w:sz="0" w:space="0" w:color="auto"/>
            <w:bottom w:val="none" w:sz="0" w:space="0" w:color="auto"/>
            <w:right w:val="none" w:sz="0" w:space="0" w:color="auto"/>
          </w:divBdr>
          <w:divsChild>
            <w:div w:id="1533762033">
              <w:marLeft w:val="0"/>
              <w:marRight w:val="0"/>
              <w:marTop w:val="0"/>
              <w:marBottom w:val="0"/>
              <w:divBdr>
                <w:top w:val="none" w:sz="0" w:space="0" w:color="auto"/>
                <w:left w:val="none" w:sz="0" w:space="0" w:color="auto"/>
                <w:bottom w:val="none" w:sz="0" w:space="0" w:color="auto"/>
                <w:right w:val="none" w:sz="0" w:space="0" w:color="auto"/>
              </w:divBdr>
            </w:div>
            <w:div w:id="1792699931">
              <w:marLeft w:val="0"/>
              <w:marRight w:val="0"/>
              <w:marTop w:val="0"/>
              <w:marBottom w:val="0"/>
              <w:divBdr>
                <w:top w:val="none" w:sz="0" w:space="0" w:color="auto"/>
                <w:left w:val="none" w:sz="0" w:space="0" w:color="auto"/>
                <w:bottom w:val="none" w:sz="0" w:space="0" w:color="auto"/>
                <w:right w:val="none" w:sz="0" w:space="0" w:color="auto"/>
              </w:divBdr>
              <w:divsChild>
                <w:div w:id="928662926">
                  <w:marLeft w:val="0"/>
                  <w:marRight w:val="0"/>
                  <w:marTop w:val="0"/>
                  <w:marBottom w:val="0"/>
                  <w:divBdr>
                    <w:top w:val="none" w:sz="0" w:space="0" w:color="auto"/>
                    <w:left w:val="none" w:sz="0" w:space="0" w:color="auto"/>
                    <w:bottom w:val="none" w:sz="0" w:space="0" w:color="auto"/>
                    <w:right w:val="none" w:sz="0" w:space="0" w:color="auto"/>
                  </w:divBdr>
                  <w:divsChild>
                    <w:div w:id="12905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95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79724">
      <w:bodyDiv w:val="1"/>
      <w:marLeft w:val="0"/>
      <w:marRight w:val="0"/>
      <w:marTop w:val="0"/>
      <w:marBottom w:val="0"/>
      <w:divBdr>
        <w:top w:val="none" w:sz="0" w:space="0" w:color="auto"/>
        <w:left w:val="none" w:sz="0" w:space="0" w:color="auto"/>
        <w:bottom w:val="none" w:sz="0" w:space="0" w:color="auto"/>
        <w:right w:val="none" w:sz="0" w:space="0" w:color="auto"/>
      </w:divBdr>
    </w:div>
    <w:div w:id="1383167592">
      <w:bodyDiv w:val="1"/>
      <w:marLeft w:val="0"/>
      <w:marRight w:val="0"/>
      <w:marTop w:val="0"/>
      <w:marBottom w:val="0"/>
      <w:divBdr>
        <w:top w:val="none" w:sz="0" w:space="0" w:color="auto"/>
        <w:left w:val="none" w:sz="0" w:space="0" w:color="auto"/>
        <w:bottom w:val="none" w:sz="0" w:space="0" w:color="auto"/>
        <w:right w:val="none" w:sz="0" w:space="0" w:color="auto"/>
      </w:divBdr>
    </w:div>
    <w:div w:id="178915626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767</Words>
  <Characters>4378</Characters>
  <Application>Microsoft Office Word</Application>
  <DocSecurity>0</DocSecurity>
  <Lines>36</Lines>
  <Paragraphs>10</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PatchIO – Smart Patches &amp; Instruments Search App for Composers</vt:lpstr>
      <vt:lpstr>Who It’s For</vt:lpstr>
      <vt:lpstr>/User Interface – Example for Usage</vt:lpstr>
      <vt:lpstr/>
      <vt:lpstr>Features Overview AI Search (natural language)</vt:lpstr>
      <vt:lpstr>Simple Mode</vt:lpstr>
      <vt:lpstr>Advanced Mode</vt:lpstr>
      <vt:lpstr>Keyword Highlights in Results</vt:lpstr>
      <vt:lpstr>File Extension Menu</vt:lpstr>
      <vt:lpstr>Excluded Folders</vt:lpstr>
      <vt:lpstr>Other Notes</vt:lpstr>
    </vt:vector>
  </TitlesOfParts>
  <Manager/>
  <Company/>
  <LinksUpToDate>false</LinksUpToDate>
  <CharactersWithSpaces>5135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Shaked Shachar</cp:lastModifiedBy>
  <cp:revision>25</cp:revision>
  <cp:lastPrinted>2025-07-14T02:20:00Z</cp:lastPrinted>
  <dcterms:created xsi:type="dcterms:W3CDTF">2025-07-14T02:20:00Z</dcterms:created>
  <dcterms:modified xsi:type="dcterms:W3CDTF">2025-07-14T05:24:00Z</dcterms:modified>
  <cp:category/>
</cp:coreProperties>
</file>